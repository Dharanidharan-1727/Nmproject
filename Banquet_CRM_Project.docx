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BANQUET CRM: SMART MANAGEMENT SYSTEM FOR EVENT AND HALL BOOKINGS</w:t>
      </w:r>
    </w:p>
    <w:p>
      <w:pPr>
        <w:pStyle w:val="Heading1"/>
      </w:pPr>
      <w:r>
        <w:t>1. Introduction</w:t>
      </w:r>
    </w:p>
    <w:p>
      <w:r>
        <w:t>Managing banquet halls and event bookings manually can lead to confusion, scheduling conflicts, and poor customer service. Banquet CRM is a smart system designed to manage customer relationships, bookings, and event services efficiently. It helps streamline operations and improve customer satisfaction using modern CRM technologies.</w:t>
      </w:r>
    </w:p>
    <w:p>
      <w:pPr>
        <w:pStyle w:val="Heading1"/>
      </w:pPr>
      <w:r>
        <w:t>2. Objectives</w:t>
      </w:r>
    </w:p>
    <w:p>
      <w:r>
        <w:t>To develop an efficient banquet hall management system</w:t>
      </w:r>
    </w:p>
    <w:p>
      <w:r>
        <w:t>To simplify customer and booking management</w:t>
      </w:r>
    </w:p>
    <w:p>
      <w:r>
        <w:t>To avoid scheduling conflicts</w:t>
      </w:r>
    </w:p>
    <w:p>
      <w:r>
        <w:t>To automate billing and service tracking</w:t>
      </w:r>
    </w:p>
    <w:p>
      <w:r>
        <w:t>To provide insights through reports and dashboards</w:t>
      </w:r>
    </w:p>
    <w:p>
      <w:pPr>
        <w:pStyle w:val="Heading1"/>
      </w:pPr>
      <w:r>
        <w:t>3. User Story</w:t>
      </w:r>
    </w:p>
    <w:p>
      <w:r>
        <w:t>In real life, banquet halls face difficulties in managing multiple bookings, customer details, and event services. Banquet CRM provides a digital platform where customers can book halls, administrators can manage events, and services can be tracked efficiently. The system improves coordination and enhances customer experience.</w:t>
      </w:r>
    </w:p>
    <w:p>
      <w:pPr>
        <w:pStyle w:val="Heading1"/>
      </w:pPr>
      <w:r>
        <w:t>4. System Modules</w:t>
      </w:r>
    </w:p>
    <w:p>
      <w:pPr>
        <w:pStyle w:val="Heading2"/>
      </w:pPr>
      <w:r>
        <w:t>Customer Module</w:t>
      </w:r>
    </w:p>
    <w:p>
      <w:r>
        <w:t>Stores customer details such as name, contact, and event preferences.</w:t>
      </w:r>
    </w:p>
    <w:p>
      <w:pPr>
        <w:pStyle w:val="Heading2"/>
      </w:pPr>
      <w:r>
        <w:t>Booking Module</w:t>
      </w:r>
    </w:p>
    <w:p>
      <w:r>
        <w:t>Tracks hall bookings, schedules, and availability.</w:t>
      </w:r>
    </w:p>
    <w:p>
      <w:pPr>
        <w:pStyle w:val="Heading2"/>
      </w:pPr>
      <w:r>
        <w:t>Service Management Module</w:t>
      </w:r>
    </w:p>
    <w:p>
      <w:r>
        <w:t>Manages catering, decoration, lighting, and other services.</w:t>
      </w:r>
    </w:p>
    <w:p>
      <w:pPr>
        <w:pStyle w:val="Heading2"/>
      </w:pPr>
      <w:r>
        <w:t>Payment Module</w:t>
      </w:r>
    </w:p>
    <w:p>
      <w:r>
        <w:t>Handles billing, invoices, and transaction records.</w:t>
      </w:r>
    </w:p>
    <w:p>
      <w:pPr>
        <w:pStyle w:val="Heading2"/>
      </w:pPr>
      <w:r>
        <w:t>Analytics Module</w:t>
      </w:r>
    </w:p>
    <w:p>
      <w:r>
        <w:t>Analyzes booking trends, revenue, and performance.</w:t>
      </w:r>
    </w:p>
    <w:p>
      <w:pPr>
        <w:pStyle w:val="Heading1"/>
      </w:pPr>
      <w:r>
        <w:t>5. System Architecture</w:t>
      </w:r>
    </w:p>
    <w:p>
      <w:r>
        <w:t>The system is built using Salesforce CRM and includes custom objects such as Customer, Booking, Service, Payment, and Analytics. It also includes relationships, validation rules, flow automation, and dashboards.</w:t>
      </w:r>
    </w:p>
    <w:p>
      <w:pPr>
        <w:pStyle w:val="Heading1"/>
      </w:pPr>
      <w:r>
        <w:t>6. Project Development Steps</w:t>
      </w:r>
    </w:p>
    <w:p>
      <w:r>
        <w:t>Designed system architecture</w:t>
      </w:r>
    </w:p>
    <w:p>
      <w:r>
        <w:t>Created custom objects</w:t>
      </w:r>
    </w:p>
    <w:p>
      <w:r>
        <w:t>Established relationships</w:t>
      </w:r>
    </w:p>
    <w:p>
      <w:r>
        <w:t>Designed user interface</w:t>
      </w:r>
    </w:p>
    <w:p>
      <w:r>
        <w:t>Implemented validation rules</w:t>
      </w:r>
    </w:p>
    <w:p>
      <w:r>
        <w:t>Developed automation flows</w:t>
      </w:r>
    </w:p>
    <w:p>
      <w:r>
        <w:t>Generated reports and dashboards</w:t>
      </w:r>
    </w:p>
    <w:p>
      <w:r>
        <w:t>Tested system functionality</w:t>
      </w:r>
    </w:p>
    <w:p>
      <w:pPr>
        <w:pStyle w:val="Heading1"/>
      </w:pPr>
      <w:r>
        <w:t>7. Validation Rule</w:t>
      </w:r>
    </w:p>
    <w:p>
      <w:r>
        <w:t>Booking_Date__c &lt; TODAY()</w:t>
      </w:r>
    </w:p>
    <w:p>
      <w:r>
        <w:t>Error Message: Booking date cannot be in the past.</w:t>
      </w:r>
    </w:p>
    <w:p>
      <w:pPr>
        <w:pStyle w:val="Heading1"/>
      </w:pPr>
      <w:r>
        <w:t>8. Flow Automation</w:t>
      </w:r>
    </w:p>
    <w:p>
      <w:r>
        <w:t>Automates booking confirmation, prevents duplicate bookings, and ensures proper service allocation.</w:t>
      </w:r>
    </w:p>
    <w:p>
      <w:pPr>
        <w:pStyle w:val="Heading1"/>
      </w:pPr>
      <w:r>
        <w:t>9. Reports and Dashboard</w:t>
      </w:r>
    </w:p>
    <w:p>
      <w:r>
        <w:t>Reports: Booking Report, Revenue Report</w:t>
      </w:r>
    </w:p>
    <w:p>
      <w:r>
        <w:t>Dashboard: Monthly Bookings, Revenue Chart, Customer Insights</w:t>
      </w:r>
    </w:p>
    <w:p>
      <w:pPr>
        <w:pStyle w:val="Heading1"/>
      </w:pPr>
      <w:r>
        <w:t>10. Testing</w:t>
      </w:r>
    </w:p>
    <w:p>
      <w:r>
        <w:t>Booking added → Success</w:t>
        <w:br/>
        <w:t>Past date → Error</w:t>
        <w:br/>
        <w:t>Duplicate booking → Error</w:t>
        <w:br/>
        <w:t>Dashboard → Accurate</w:t>
      </w:r>
    </w:p>
    <w:p>
      <w:pPr>
        <w:pStyle w:val="Heading1"/>
      </w:pPr>
      <w:r>
        <w:t>11. Advantages</w:t>
      </w:r>
    </w:p>
    <w:p>
      <w:r>
        <w:t>Improves customer management</w:t>
      </w:r>
    </w:p>
    <w:p>
      <w:r>
        <w:t>Avoids scheduling conflicts</w:t>
      </w:r>
    </w:p>
    <w:p>
      <w:r>
        <w:t>Saves time through automation</w:t>
      </w:r>
    </w:p>
    <w:p>
      <w:r>
        <w:t>Enhances business efficiency</w:t>
      </w:r>
    </w:p>
    <w:p>
      <w:r>
        <w:t>Provides data insights</w:t>
      </w:r>
    </w:p>
    <w:p>
      <w:pPr>
        <w:pStyle w:val="Heading1"/>
      </w:pPr>
      <w:r>
        <w:t>12. Limitations</w:t>
      </w:r>
    </w:p>
    <w:p>
      <w:r>
        <w:t>Requires internet connection</w:t>
      </w:r>
    </w:p>
    <w:p>
      <w:r>
        <w:t>Depends on user adoption</w:t>
      </w:r>
    </w:p>
    <w:p>
      <w:r>
        <w:t>Limited without advanced integrations</w:t>
      </w:r>
    </w:p>
    <w:p>
      <w:pPr>
        <w:pStyle w:val="Heading1"/>
      </w:pPr>
      <w:r>
        <w:t>13. Future Enhancements</w:t>
      </w:r>
    </w:p>
    <w:p>
      <w:r>
        <w:t>Mobile app integration</w:t>
      </w:r>
    </w:p>
    <w:p>
      <w:r>
        <w:t>Online payment gateway</w:t>
      </w:r>
    </w:p>
    <w:p>
      <w:r>
        <w:t>AI-based customer recommendations</w:t>
      </w:r>
    </w:p>
    <w:p>
      <w:r>
        <w:t>Event reminder notifications</w:t>
      </w:r>
    </w:p>
    <w:p>
      <w:pPr>
        <w:pStyle w:val="Heading1"/>
      </w:pPr>
      <w:r>
        <w:t>14. Team Structure</w:t>
      </w:r>
    </w:p>
    <w:p>
      <w:r>
        <w:t>Dharnidharan V</w:t>
        <w:br/>
        <w:t>Handled complete development, design, testing, and documentation.</w:t>
      </w:r>
    </w:p>
    <w:p>
      <w:pPr>
        <w:pStyle w:val="Heading1"/>
      </w:pPr>
      <w:r>
        <w:t>15. Conclusion</w:t>
      </w:r>
    </w:p>
    <w:p>
      <w:r>
        <w:t>Banquet CRM provides an efficient solution for managing banquet hall bookings and customer relationships. It improves operational efficiency, enhances customer satisfaction, and supports business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